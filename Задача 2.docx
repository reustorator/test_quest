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D022E" w14:textId="77777777" w:rsidR="00C7421F" w:rsidRPr="00C31B4A" w:rsidRDefault="00000000">
      <w:pPr>
        <w:spacing w:after="200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>Мобильное приложение интернет-магазина</w:t>
      </w:r>
    </w:p>
    <w:p w14:paraId="02A998EC" w14:textId="77777777" w:rsidR="00C7421F" w:rsidRPr="00C31B4A" w:rsidRDefault="00000000">
      <w:pPr>
        <w:rPr>
          <w:rFonts w:ascii="Bahnschrift" w:hAnsi="Bahnschrift"/>
          <w:lang w:val="ru-RU"/>
        </w:rPr>
      </w:pPr>
      <w:r w:rsidRPr="00C31B4A">
        <w:rPr>
          <w:rFonts w:ascii="Bahnschrift" w:hAnsi="Bahnschrift"/>
          <w:b/>
          <w:lang w:val="ru-RU"/>
        </w:rPr>
        <w:t xml:space="preserve">Принятое допущение: </w:t>
      </w:r>
      <w:r w:rsidRPr="00C31B4A">
        <w:rPr>
          <w:rFonts w:ascii="Bahnschrift" w:hAnsi="Bahnschrift"/>
          <w:lang w:val="ru-RU"/>
        </w:rPr>
        <w:t xml:space="preserve">для регистрации по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 xml:space="preserve"> требуется подтверждение адреса по ссылке, до подтверждения учетная запись не используется для входа</w:t>
      </w:r>
    </w:p>
    <w:p w14:paraId="3F5C5307" w14:textId="77777777" w:rsidR="00C7421F" w:rsidRPr="00C31B4A" w:rsidRDefault="00000000">
      <w:pPr>
        <w:pStyle w:val="1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>1. Процесс регистрации</w:t>
      </w:r>
    </w:p>
    <w:p w14:paraId="53E9FD59" w14:textId="77777777" w:rsidR="00C7421F" w:rsidRPr="00C31B4A" w:rsidRDefault="00000000">
      <w:pPr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 xml:space="preserve">Пользователь вводит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 xml:space="preserve"> и пароль, </w:t>
      </w:r>
      <w:r w:rsidRPr="00C31B4A">
        <w:rPr>
          <w:rFonts w:ascii="Bahnschrift" w:hAnsi="Bahnschrift"/>
        </w:rPr>
        <w:t>backend</w:t>
      </w:r>
      <w:r w:rsidRPr="00C31B4A">
        <w:rPr>
          <w:rFonts w:ascii="Bahnschrift" w:hAnsi="Bahnschrift"/>
          <w:lang w:val="ru-RU"/>
        </w:rPr>
        <w:t xml:space="preserve"> проверяет корректность данных и отсутствие существующей учетной записи, затем создает пользователя в статусе </w:t>
      </w:r>
      <w:r w:rsidRPr="00C31B4A">
        <w:rPr>
          <w:rFonts w:ascii="Bahnschrift" w:hAnsi="Bahnschrift"/>
        </w:rPr>
        <w:t>PENDING</w:t>
      </w:r>
      <w:r w:rsidRPr="00C31B4A">
        <w:rPr>
          <w:rFonts w:ascii="Bahnschrift" w:hAnsi="Bahnschrift"/>
          <w:lang w:val="ru-RU"/>
        </w:rPr>
        <w:t>_</w:t>
      </w:r>
      <w:r w:rsidRPr="00C31B4A">
        <w:rPr>
          <w:rFonts w:ascii="Bahnschrift" w:hAnsi="Bahnschrift"/>
        </w:rPr>
        <w:t>VERIFICATION</w:t>
      </w:r>
      <w:r w:rsidRPr="00C31B4A">
        <w:rPr>
          <w:rFonts w:ascii="Bahnschrift" w:hAnsi="Bahnschrift"/>
          <w:lang w:val="ru-RU"/>
        </w:rPr>
        <w:t xml:space="preserve"> и отправляет письмо подтверждения. После перехода по одноразовой ссылке учетная запись переводится в </w:t>
      </w:r>
      <w:r w:rsidRPr="00C31B4A">
        <w:rPr>
          <w:rFonts w:ascii="Bahnschrift" w:hAnsi="Bahnschrift"/>
        </w:rPr>
        <w:t>ACTIVE</w:t>
      </w:r>
    </w:p>
    <w:p w14:paraId="52A92CF4" w14:textId="37BEEA52" w:rsidR="00C7421F" w:rsidRPr="00C31B4A" w:rsidRDefault="00C31B4A">
      <w:pPr>
        <w:rPr>
          <w:rFonts w:ascii="Bahnschrift" w:hAnsi="Bahnschrift"/>
          <w:lang w:val="ru-RU"/>
        </w:rPr>
      </w:pPr>
      <w:r>
        <w:rPr>
          <w:noProof/>
        </w:rPr>
        <w:drawing>
          <wp:inline distT="0" distB="0" distL="0" distR="0" wp14:anchorId="3792B538" wp14:editId="648523E5">
            <wp:extent cx="6404610" cy="3228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5C84" w14:textId="77777777" w:rsidR="00C7421F" w:rsidRPr="00C31B4A" w:rsidRDefault="00000000">
      <w:pPr>
        <w:jc w:val="center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i/>
          <w:sz w:val="18"/>
          <w:lang w:val="ru-RU"/>
        </w:rPr>
        <w:t xml:space="preserve">Рисунок 1. Регистрация по </w:t>
      </w:r>
      <w:r w:rsidRPr="00C31B4A">
        <w:rPr>
          <w:rFonts w:ascii="Bahnschrift" w:hAnsi="Bahnschrift"/>
          <w:i/>
          <w:sz w:val="18"/>
        </w:rPr>
        <w:t>email</w:t>
      </w:r>
      <w:r w:rsidRPr="00C31B4A">
        <w:rPr>
          <w:rFonts w:ascii="Bahnschrift" w:hAnsi="Bahnschrift"/>
          <w:i/>
          <w:sz w:val="18"/>
          <w:lang w:val="ru-RU"/>
        </w:rPr>
        <w:t xml:space="preserve"> и паролю</w:t>
      </w:r>
    </w:p>
    <w:p w14:paraId="709FFF8E" w14:textId="77777777" w:rsidR="00C7421F" w:rsidRPr="00C31B4A" w:rsidRDefault="00000000">
      <w:pPr>
        <w:rPr>
          <w:rFonts w:ascii="Bahnschrift" w:hAnsi="Bahnschrift"/>
          <w:lang w:val="ru-RU"/>
        </w:rPr>
      </w:pPr>
      <w:r w:rsidRPr="00C31B4A">
        <w:rPr>
          <w:rFonts w:ascii="Bahnschrift" w:hAnsi="Bahnschrift"/>
          <w:b/>
          <w:lang w:val="ru-RU"/>
        </w:rPr>
        <w:t xml:space="preserve">Если </w:t>
      </w:r>
      <w:r w:rsidRPr="00C31B4A">
        <w:rPr>
          <w:rFonts w:ascii="Bahnschrift" w:hAnsi="Bahnschrift"/>
          <w:b/>
        </w:rPr>
        <w:t>Email</w:t>
      </w:r>
      <w:r w:rsidRPr="00C31B4A">
        <w:rPr>
          <w:rFonts w:ascii="Bahnschrift" w:hAnsi="Bahnschrift"/>
          <w:b/>
          <w:lang w:val="ru-RU"/>
        </w:rPr>
        <w:t xml:space="preserve">-сервис недоступен: </w:t>
      </w:r>
      <w:r w:rsidRPr="00C31B4A">
        <w:rPr>
          <w:rFonts w:ascii="Bahnschrift" w:hAnsi="Bahnschrift"/>
          <w:lang w:val="ru-RU"/>
        </w:rPr>
        <w:t xml:space="preserve">созданная учетная запись остается в </w:t>
      </w:r>
      <w:r w:rsidRPr="00C31B4A">
        <w:rPr>
          <w:rFonts w:ascii="Bahnschrift" w:hAnsi="Bahnschrift"/>
        </w:rPr>
        <w:t>PENDING</w:t>
      </w:r>
      <w:r w:rsidRPr="00C31B4A">
        <w:rPr>
          <w:rFonts w:ascii="Bahnschrift" w:hAnsi="Bahnschrift"/>
          <w:lang w:val="ru-RU"/>
        </w:rPr>
        <w:t>_</w:t>
      </w:r>
      <w:r w:rsidRPr="00C31B4A">
        <w:rPr>
          <w:rFonts w:ascii="Bahnschrift" w:hAnsi="Bahnschrift"/>
        </w:rPr>
        <w:t>VERIFICATION</w:t>
      </w:r>
      <w:r w:rsidRPr="00C31B4A">
        <w:rPr>
          <w:rFonts w:ascii="Bahnschrift" w:hAnsi="Bahnschrift"/>
          <w:lang w:val="ru-RU"/>
        </w:rPr>
        <w:t>, пользователь может запросить повторную отправку письма. Требование к гарантированной доставке отдельно уточняется у команды</w:t>
      </w:r>
    </w:p>
    <w:p w14:paraId="451BCEFD" w14:textId="77777777" w:rsidR="00C7421F" w:rsidRPr="00C31B4A" w:rsidRDefault="00000000">
      <w:pPr>
        <w:pStyle w:val="1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 xml:space="preserve">2. </w:t>
      </w:r>
      <w:r w:rsidRPr="00C31B4A">
        <w:rPr>
          <w:rFonts w:ascii="Bahnschrift" w:hAnsi="Bahnschrift"/>
        </w:rPr>
        <w:t>UML</w:t>
      </w:r>
      <w:r w:rsidRPr="00C31B4A">
        <w:rPr>
          <w:rFonts w:ascii="Bahnschrift" w:hAnsi="Bahnschrift"/>
          <w:lang w:val="ru-RU"/>
        </w:rPr>
        <w:t>-диаграмма последовательности</w:t>
      </w:r>
    </w:p>
    <w:p w14:paraId="56E0A909" w14:textId="77777777" w:rsidR="00C7421F" w:rsidRPr="00C31B4A" w:rsidRDefault="00000000">
      <w:pPr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 xml:space="preserve">Диаграмма показывает основной сценарий регистрации. Проверка формата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 xml:space="preserve"> и пароля выполняется до создания записи, а уникальность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 xml:space="preserve"> дополнительно контролируется ограничением в базе</w:t>
      </w:r>
    </w:p>
    <w:p w14:paraId="03C1920B" w14:textId="12AE3C70" w:rsidR="00C7421F" w:rsidRPr="00C31B4A" w:rsidRDefault="00C31B4A">
      <w:pPr>
        <w:rPr>
          <w:rFonts w:ascii="Bahnschrift" w:hAnsi="Bahnschrift"/>
        </w:rPr>
      </w:pPr>
      <w:r>
        <w:rPr>
          <w:noProof/>
        </w:rPr>
        <w:lastRenderedPageBreak/>
        <w:drawing>
          <wp:inline distT="0" distB="0" distL="0" distR="0" wp14:anchorId="5A7BA783" wp14:editId="51A08DE4">
            <wp:extent cx="6404610" cy="37249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6652" w14:textId="77777777" w:rsidR="00C7421F" w:rsidRPr="00C31B4A" w:rsidRDefault="00000000">
      <w:pPr>
        <w:jc w:val="center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i/>
          <w:sz w:val="18"/>
          <w:lang w:val="ru-RU"/>
        </w:rPr>
        <w:t>Рисунок 2. Взаимодействие при регистрации</w:t>
      </w:r>
    </w:p>
    <w:p w14:paraId="5ABE25B7" w14:textId="77777777" w:rsidR="00C7421F" w:rsidRPr="00C31B4A" w:rsidRDefault="00000000">
      <w:pPr>
        <w:pStyle w:val="1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>3.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C7421F" w:rsidRPr="00C31B4A" w14:paraId="19F72B82" w14:textId="77777777">
        <w:trPr>
          <w:tblHeader/>
          <w:jc w:val="center"/>
        </w:trPr>
        <w:tc>
          <w:tcPr>
            <w:tcW w:w="5043" w:type="dxa"/>
            <w:shd w:val="clear" w:color="auto" w:fill="E7E6E6"/>
          </w:tcPr>
          <w:p w14:paraId="4BB9B3B9" w14:textId="77777777" w:rsidR="00C7421F" w:rsidRPr="00C31B4A" w:rsidRDefault="00000000">
            <w:pPr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b/>
              </w:rPr>
              <w:t>Функция</w:t>
            </w:r>
            <w:proofErr w:type="spellEnd"/>
          </w:p>
        </w:tc>
        <w:tc>
          <w:tcPr>
            <w:tcW w:w="5043" w:type="dxa"/>
            <w:shd w:val="clear" w:color="auto" w:fill="E7E6E6"/>
          </w:tcPr>
          <w:p w14:paraId="2E309CAC" w14:textId="77777777" w:rsidR="00C7421F" w:rsidRPr="00C31B4A" w:rsidRDefault="00000000">
            <w:pPr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b/>
              </w:rPr>
              <w:t>Требование</w:t>
            </w:r>
            <w:proofErr w:type="spellEnd"/>
          </w:p>
        </w:tc>
      </w:tr>
      <w:tr w:rsidR="00C7421F" w:rsidRPr="00C31B4A" w14:paraId="337A5869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4CD678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Регистрация по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и паролю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CC94EF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Пользователь может создать учетную запись, указав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и пароль. До создания система проверяет формат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, требования к паролю и отсутствие уже зарегистрированной учетной записи с этим </w:t>
            </w:r>
            <w:r w:rsidRPr="00C31B4A">
              <w:rPr>
                <w:rFonts w:ascii="Bahnschrift" w:hAnsi="Bahnschrift"/>
                <w:sz w:val="19"/>
              </w:rPr>
              <w:t>email</w:t>
            </w:r>
          </w:p>
        </w:tc>
      </w:tr>
      <w:tr w:rsidR="00C7421F" w:rsidRPr="00C31B4A" w14:paraId="589B28B3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9E87D6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t>Подтверждение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email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CE18D4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После регистрации система отправляет на указанный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одноразовую ссылку подтверждения. До подтверждения учетная запись имеет статус </w:t>
            </w:r>
            <w:r w:rsidRPr="00C31B4A">
              <w:rPr>
                <w:rFonts w:ascii="Bahnschrift" w:hAnsi="Bahnschrift"/>
                <w:sz w:val="19"/>
              </w:rPr>
              <w:t>PENDING</w:t>
            </w:r>
            <w:r w:rsidRPr="00C31B4A">
              <w:rPr>
                <w:rFonts w:ascii="Bahnschrift" w:hAnsi="Bahnschrift"/>
                <w:sz w:val="19"/>
                <w:lang w:val="ru-RU"/>
              </w:rPr>
              <w:t>_</w:t>
            </w:r>
            <w:r w:rsidRPr="00C31B4A">
              <w:rPr>
                <w:rFonts w:ascii="Bahnschrift" w:hAnsi="Bahnschrift"/>
                <w:sz w:val="19"/>
              </w:rPr>
              <w:t>VERIFICATION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, после успешного подтверждения переводится в </w:t>
            </w:r>
            <w:r w:rsidRPr="00C31B4A">
              <w:rPr>
                <w:rFonts w:ascii="Bahnschrift" w:hAnsi="Bahnschrift"/>
                <w:sz w:val="19"/>
              </w:rPr>
              <w:t>ACTIVE</w:t>
            </w:r>
          </w:p>
        </w:tc>
      </w:tr>
      <w:tr w:rsidR="00C7421F" w:rsidRPr="00C31B4A" w14:paraId="57F108F9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530E5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Вход по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и паролю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E1A12C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Пользователь с активной учетной записью может войти по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и паролю. При неверных учетных данных вход не выполняется, пользователю возвращается единое сообщение об ошибке без уточнения, что именно введено неверно</w:t>
            </w:r>
          </w:p>
        </w:tc>
      </w:tr>
      <w:tr w:rsidR="00C7421F" w:rsidRPr="00C31B4A" w14:paraId="0369147E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F21930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Вход через </w:t>
            </w:r>
            <w:r w:rsidRPr="00C31B4A">
              <w:rPr>
                <w:rFonts w:ascii="Bahnschrift" w:hAnsi="Bahnschrift"/>
                <w:sz w:val="19"/>
              </w:rPr>
              <w:t>Google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и </w:t>
            </w:r>
            <w:r w:rsidRPr="00C31B4A">
              <w:rPr>
                <w:rFonts w:ascii="Bahnschrift" w:hAnsi="Bahnschrift"/>
                <w:sz w:val="19"/>
              </w:rPr>
              <w:t>Apple</w:t>
            </w:r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BD3362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Пользователь может выполнить вход через </w:t>
            </w:r>
            <w:r w:rsidRPr="00C31B4A">
              <w:rPr>
                <w:rFonts w:ascii="Bahnschrift" w:hAnsi="Bahnschrift"/>
                <w:sz w:val="19"/>
              </w:rPr>
              <w:t>Google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или </w:t>
            </w:r>
            <w:r w:rsidRPr="00C31B4A">
              <w:rPr>
                <w:rFonts w:ascii="Bahnschrift" w:hAnsi="Bahnschrift"/>
                <w:sz w:val="19"/>
              </w:rPr>
              <w:t>Apple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. </w:t>
            </w:r>
            <w:r w:rsidRPr="00C31B4A">
              <w:rPr>
                <w:rFonts w:ascii="Bahnschrift" w:hAnsi="Bahnschrift"/>
                <w:sz w:val="19"/>
              </w:rPr>
              <w:t>Backend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принимает результат авторизации от провайдера, проверяет его и создает пользовательскую сессию для уже связанной внешней учетной записи, для первого входа создается связь с внешним идентификатором пользователя</w:t>
            </w:r>
          </w:p>
        </w:tc>
      </w:tr>
      <w:tr w:rsidR="00C7421F" w:rsidRPr="00C31B4A" w14:paraId="074EC0D6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43C9BD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t>Запрос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на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восстановление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пароля</w:t>
            </w:r>
            <w:proofErr w:type="spellEnd"/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9F38B1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Пользователь может запросить восстановление пароля по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. Ответ приложения не должен </w:t>
            </w:r>
            <w:r w:rsidRPr="00C31B4A">
              <w:rPr>
                <w:rFonts w:ascii="Bahnschrift" w:hAnsi="Bahnschrift"/>
                <w:sz w:val="19"/>
                <w:lang w:val="ru-RU"/>
              </w:rPr>
              <w:lastRenderedPageBreak/>
              <w:t>раскрывать, существует ли учетная запись с таким адресом, для существующего пользователя отправляется одноразовая ссылка на смену пароля</w:t>
            </w:r>
          </w:p>
        </w:tc>
      </w:tr>
      <w:tr w:rsidR="00C7421F" w:rsidRPr="00C31B4A" w14:paraId="6ED34BE6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487FBF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lastRenderedPageBreak/>
              <w:t>Установка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нового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пароля</w:t>
            </w:r>
            <w:proofErr w:type="spellEnd"/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9B075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>Пользователь может задать новый пароль по действующей ссылке восстановления. После успешной смены ссылка становится недействительной, новый пароль используется при следующих входах</w:t>
            </w:r>
          </w:p>
        </w:tc>
      </w:tr>
      <w:tr w:rsidR="00C7421F" w:rsidRPr="00C31B4A" w14:paraId="7B87A5E1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1396C3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t>Повторная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отправка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письма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подтверждения</w:t>
            </w:r>
            <w:proofErr w:type="spellEnd"/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8B995E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>Пользователь с неподтвержденной учетной записью может повторно запросить письмо подтверждения, предыдущая одноразовая ссылка при этом может быть отозвана согласно выбранной политике</w:t>
            </w:r>
          </w:p>
        </w:tc>
      </w:tr>
    </w:tbl>
    <w:p w14:paraId="1DF396F6" w14:textId="77777777" w:rsidR="00C7421F" w:rsidRPr="00C31B4A" w:rsidRDefault="00000000">
      <w:pPr>
        <w:pStyle w:val="1"/>
        <w:rPr>
          <w:rFonts w:ascii="Bahnschrift" w:hAnsi="Bahnschrift"/>
        </w:rPr>
      </w:pPr>
      <w:r w:rsidRPr="00C31B4A">
        <w:rPr>
          <w:rFonts w:ascii="Bahnschrift" w:hAnsi="Bahnschrift"/>
        </w:rPr>
        <w:t xml:space="preserve">4. </w:t>
      </w:r>
      <w:proofErr w:type="spellStart"/>
      <w:r w:rsidRPr="00C31B4A">
        <w:rPr>
          <w:rFonts w:ascii="Bahnschrift" w:hAnsi="Bahnschrift"/>
        </w:rPr>
        <w:t>Нефункциональные</w:t>
      </w:r>
      <w:proofErr w:type="spellEnd"/>
      <w:r w:rsidRPr="00C31B4A">
        <w:rPr>
          <w:rFonts w:ascii="Bahnschrift" w:hAnsi="Bahnschrift"/>
        </w:rPr>
        <w:t xml:space="preserve"> </w:t>
      </w:r>
      <w:proofErr w:type="spellStart"/>
      <w:r w:rsidRPr="00C31B4A">
        <w:rPr>
          <w:rFonts w:ascii="Bahnschrift" w:hAnsi="Bahnschrift"/>
        </w:rPr>
        <w:t>требования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C7421F" w:rsidRPr="00C31B4A" w14:paraId="294A0989" w14:textId="77777777">
        <w:trPr>
          <w:tblHeader/>
          <w:jc w:val="center"/>
        </w:trPr>
        <w:tc>
          <w:tcPr>
            <w:tcW w:w="5043" w:type="dxa"/>
            <w:shd w:val="clear" w:color="auto" w:fill="E7E6E6"/>
          </w:tcPr>
          <w:p w14:paraId="24F31656" w14:textId="77777777" w:rsidR="00C7421F" w:rsidRPr="00C31B4A" w:rsidRDefault="00000000">
            <w:pPr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b/>
              </w:rPr>
              <w:t>Область</w:t>
            </w:r>
            <w:proofErr w:type="spellEnd"/>
          </w:p>
        </w:tc>
        <w:tc>
          <w:tcPr>
            <w:tcW w:w="5043" w:type="dxa"/>
            <w:shd w:val="clear" w:color="auto" w:fill="E7E6E6"/>
          </w:tcPr>
          <w:p w14:paraId="1CACB936" w14:textId="77777777" w:rsidR="00C7421F" w:rsidRPr="00C31B4A" w:rsidRDefault="00000000">
            <w:pPr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b/>
              </w:rPr>
              <w:t>Требование</w:t>
            </w:r>
            <w:proofErr w:type="spellEnd"/>
          </w:p>
        </w:tc>
      </w:tr>
      <w:tr w:rsidR="00C7421F" w:rsidRPr="00C31B4A" w14:paraId="4809759E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5C9A19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t>Безопасность</w:t>
            </w:r>
            <w:proofErr w:type="spellEnd"/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9075F1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Взаимодействие мобильного приложения с </w:t>
            </w:r>
            <w:r w:rsidRPr="00C31B4A">
              <w:rPr>
                <w:rFonts w:ascii="Bahnschrift" w:hAnsi="Bahnschrift"/>
                <w:sz w:val="19"/>
              </w:rPr>
              <w:t>backend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выполняется по </w:t>
            </w:r>
            <w:r w:rsidRPr="00C31B4A">
              <w:rPr>
                <w:rFonts w:ascii="Bahnschrift" w:hAnsi="Bahnschrift"/>
                <w:sz w:val="19"/>
              </w:rPr>
              <w:t>TLS</w:t>
            </w:r>
            <w:r w:rsidRPr="00C31B4A">
              <w:rPr>
                <w:rFonts w:ascii="Bahnschrift" w:hAnsi="Bahnschrift"/>
                <w:sz w:val="19"/>
                <w:lang w:val="ru-RU"/>
              </w:rPr>
              <w:t>. Пароли не хранятся и не попадают в логи в открытом виде, одноразовые ссылки подтверждения и восстановления имеют ограниченный срок действия и не могут использоваться повторно</w:t>
            </w:r>
          </w:p>
        </w:tc>
      </w:tr>
      <w:tr w:rsidR="00C7421F" w:rsidRPr="00C31B4A" w14:paraId="14CF1E0E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F20AC9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t>Целостность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данных</w:t>
            </w:r>
            <w:proofErr w:type="spellEnd"/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949970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 xml:space="preserve">В базе данных действует ограничение уникальности для </w:t>
            </w:r>
            <w:r w:rsidRPr="00C31B4A">
              <w:rPr>
                <w:rFonts w:ascii="Bahnschrift" w:hAnsi="Bahnschrift"/>
                <w:sz w:val="19"/>
              </w:rPr>
              <w:t>email</w:t>
            </w:r>
            <w:r w:rsidRPr="00C31B4A">
              <w:rPr>
                <w:rFonts w:ascii="Bahnschrift" w:hAnsi="Bahnschrift"/>
                <w:sz w:val="19"/>
                <w:lang w:val="ru-RU"/>
              </w:rPr>
              <w:t xml:space="preserve"> пользователя. Параллельные или повторные запросы регистрации не должны приводить к созданию двух учетных записей с одним </w:t>
            </w:r>
            <w:r w:rsidRPr="00C31B4A">
              <w:rPr>
                <w:rFonts w:ascii="Bahnschrift" w:hAnsi="Bahnschrift"/>
                <w:sz w:val="19"/>
              </w:rPr>
              <w:t>email</w:t>
            </w:r>
          </w:p>
        </w:tc>
      </w:tr>
      <w:tr w:rsidR="00C7421F" w:rsidRPr="00C31B4A" w14:paraId="5885444C" w14:textId="77777777">
        <w:trPr>
          <w:jc w:val="center"/>
        </w:trPr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C0B3AF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9"/>
              </w:rPr>
              <w:t>Аудит</w:t>
            </w:r>
            <w:proofErr w:type="spellEnd"/>
            <w:r w:rsidRPr="00C31B4A">
              <w:rPr>
                <w:rFonts w:ascii="Bahnschrift" w:hAnsi="Bahnschrift"/>
                <w:sz w:val="19"/>
              </w:rPr>
              <w:t xml:space="preserve"> и </w:t>
            </w:r>
            <w:proofErr w:type="spellStart"/>
            <w:r w:rsidRPr="00C31B4A">
              <w:rPr>
                <w:rFonts w:ascii="Bahnschrift" w:hAnsi="Bahnschrift"/>
                <w:sz w:val="19"/>
              </w:rPr>
              <w:t>диагностика</w:t>
            </w:r>
            <w:proofErr w:type="spellEnd"/>
          </w:p>
        </w:tc>
        <w:tc>
          <w:tcPr>
            <w:tcW w:w="50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BA2E0B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9"/>
                <w:lang w:val="ru-RU"/>
              </w:rPr>
              <w:t>Фиксируются результаты регистрации, входа, восстановления пароля и внешней аутентификации с идентификатором запроса и причиной ошибки. Пароли, одноразовые ссылки и токены доступа в журнал не записываются</w:t>
            </w:r>
          </w:p>
        </w:tc>
      </w:tr>
    </w:tbl>
    <w:p w14:paraId="0B99EB75" w14:textId="77777777" w:rsidR="00C7421F" w:rsidRPr="00C31B4A" w:rsidRDefault="00000000">
      <w:pPr>
        <w:pStyle w:val="1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>5. Критерии приемки</w:t>
      </w:r>
    </w:p>
    <w:p w14:paraId="2AEAA4CC" w14:textId="77777777" w:rsidR="00C7421F" w:rsidRPr="00C31B4A" w:rsidRDefault="00000000">
      <w:pPr>
        <w:rPr>
          <w:rFonts w:ascii="Bahnschrift" w:hAnsi="Bahnschrift"/>
          <w:lang w:val="ru-RU"/>
        </w:rPr>
      </w:pPr>
      <w:r w:rsidRPr="00C31B4A">
        <w:rPr>
          <w:rFonts w:ascii="Bahnschrift" w:hAnsi="Bahnschrift"/>
          <w:b/>
          <w:lang w:val="ru-RU"/>
        </w:rPr>
        <w:t>Пользовательская история</w:t>
      </w:r>
      <w:proofErr w:type="gramStart"/>
      <w:r w:rsidRPr="00C31B4A">
        <w:rPr>
          <w:rFonts w:ascii="Bahnschrift" w:hAnsi="Bahnschrift"/>
          <w:b/>
          <w:lang w:val="ru-RU"/>
        </w:rPr>
        <w:t xml:space="preserve">: </w:t>
      </w:r>
      <w:r w:rsidRPr="00C31B4A">
        <w:rPr>
          <w:rFonts w:ascii="Bahnschrift" w:hAnsi="Bahnschrift"/>
          <w:lang w:val="ru-RU"/>
        </w:rPr>
        <w:t>Как</w:t>
      </w:r>
      <w:proofErr w:type="gramEnd"/>
      <w:r w:rsidRPr="00C31B4A">
        <w:rPr>
          <w:rFonts w:ascii="Bahnschrift" w:hAnsi="Bahnschrift"/>
          <w:lang w:val="ru-RU"/>
        </w:rPr>
        <w:t xml:space="preserve"> новый пользователь, я хочу зарегистрироваться по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 xml:space="preserve"> и паролю, чтобы получить доступ к личному кабинету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C7421F" w:rsidRPr="00C31B4A" w14:paraId="004C0020" w14:textId="77777777">
        <w:trPr>
          <w:tblHeader/>
          <w:jc w:val="center"/>
        </w:trPr>
        <w:tc>
          <w:tcPr>
            <w:tcW w:w="2521" w:type="dxa"/>
            <w:shd w:val="clear" w:color="auto" w:fill="E7E6E6"/>
          </w:tcPr>
          <w:p w14:paraId="06C0EFEB" w14:textId="77777777" w:rsidR="00C7421F" w:rsidRPr="00C31B4A" w:rsidRDefault="00000000">
            <w:pPr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b/>
              </w:rPr>
              <w:t>Сценарий</w:t>
            </w:r>
            <w:proofErr w:type="spellEnd"/>
          </w:p>
        </w:tc>
        <w:tc>
          <w:tcPr>
            <w:tcW w:w="2521" w:type="dxa"/>
            <w:shd w:val="clear" w:color="auto" w:fill="E7E6E6"/>
          </w:tcPr>
          <w:p w14:paraId="32C0BAA0" w14:textId="77777777" w:rsidR="00C7421F" w:rsidRPr="00C31B4A" w:rsidRDefault="00000000">
            <w:pPr>
              <w:rPr>
                <w:rFonts w:ascii="Bahnschrift" w:hAnsi="Bahnschrift"/>
              </w:rPr>
            </w:pPr>
            <w:r w:rsidRPr="00C31B4A">
              <w:rPr>
                <w:rFonts w:ascii="Bahnschrift" w:hAnsi="Bahnschrift"/>
                <w:b/>
              </w:rPr>
              <w:t>Given (</w:t>
            </w:r>
            <w:proofErr w:type="spellStart"/>
            <w:r w:rsidRPr="00C31B4A">
              <w:rPr>
                <w:rFonts w:ascii="Bahnschrift" w:hAnsi="Bahnschrift"/>
                <w:b/>
              </w:rPr>
              <w:t>предусловие</w:t>
            </w:r>
            <w:proofErr w:type="spellEnd"/>
            <w:r w:rsidRPr="00C31B4A">
              <w:rPr>
                <w:rFonts w:ascii="Bahnschrift" w:hAnsi="Bahnschrift"/>
                <w:b/>
              </w:rPr>
              <w:t>)</w:t>
            </w:r>
          </w:p>
        </w:tc>
        <w:tc>
          <w:tcPr>
            <w:tcW w:w="2521" w:type="dxa"/>
            <w:shd w:val="clear" w:color="auto" w:fill="E7E6E6"/>
          </w:tcPr>
          <w:p w14:paraId="26C46511" w14:textId="77777777" w:rsidR="00C7421F" w:rsidRPr="00C31B4A" w:rsidRDefault="00000000">
            <w:pPr>
              <w:rPr>
                <w:rFonts w:ascii="Bahnschrift" w:hAnsi="Bahnschrift"/>
              </w:rPr>
            </w:pPr>
            <w:r w:rsidRPr="00C31B4A">
              <w:rPr>
                <w:rFonts w:ascii="Bahnschrift" w:hAnsi="Bahnschrift"/>
                <w:b/>
              </w:rPr>
              <w:t>When (</w:t>
            </w:r>
            <w:proofErr w:type="spellStart"/>
            <w:r w:rsidRPr="00C31B4A">
              <w:rPr>
                <w:rFonts w:ascii="Bahnschrift" w:hAnsi="Bahnschrift"/>
                <w:b/>
              </w:rPr>
              <w:t>действие</w:t>
            </w:r>
            <w:proofErr w:type="spellEnd"/>
            <w:r w:rsidRPr="00C31B4A">
              <w:rPr>
                <w:rFonts w:ascii="Bahnschrift" w:hAnsi="Bahnschrift"/>
                <w:b/>
              </w:rPr>
              <w:t>)</w:t>
            </w:r>
          </w:p>
        </w:tc>
        <w:tc>
          <w:tcPr>
            <w:tcW w:w="2521" w:type="dxa"/>
            <w:shd w:val="clear" w:color="auto" w:fill="E7E6E6"/>
          </w:tcPr>
          <w:p w14:paraId="576607F4" w14:textId="77777777" w:rsidR="00C7421F" w:rsidRPr="00C31B4A" w:rsidRDefault="00000000">
            <w:pPr>
              <w:rPr>
                <w:rFonts w:ascii="Bahnschrift" w:hAnsi="Bahnschrift"/>
              </w:rPr>
            </w:pPr>
            <w:r w:rsidRPr="00C31B4A">
              <w:rPr>
                <w:rFonts w:ascii="Bahnschrift" w:hAnsi="Bahnschrift"/>
                <w:b/>
              </w:rPr>
              <w:t>Then (</w:t>
            </w:r>
            <w:proofErr w:type="spellStart"/>
            <w:r w:rsidRPr="00C31B4A">
              <w:rPr>
                <w:rFonts w:ascii="Bahnschrift" w:hAnsi="Bahnschrift"/>
                <w:b/>
              </w:rPr>
              <w:t>ожидаемый</w:t>
            </w:r>
            <w:proofErr w:type="spellEnd"/>
            <w:r w:rsidRPr="00C31B4A">
              <w:rPr>
                <w:rFonts w:ascii="Bahnschrift" w:hAnsi="Bahnschrift"/>
                <w:b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b/>
              </w:rPr>
              <w:t>результат</w:t>
            </w:r>
            <w:proofErr w:type="spellEnd"/>
            <w:r w:rsidRPr="00C31B4A">
              <w:rPr>
                <w:rFonts w:ascii="Bahnschrift" w:hAnsi="Bahnschrift"/>
                <w:b/>
              </w:rPr>
              <w:t>)</w:t>
            </w:r>
          </w:p>
        </w:tc>
      </w:tr>
      <w:tr w:rsidR="00C7421F" w:rsidRPr="00C31B4A" w14:paraId="4C5D7D7D" w14:textId="77777777">
        <w:trPr>
          <w:jc w:val="center"/>
        </w:trPr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EAD6EFD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8"/>
              </w:rPr>
              <w:t>Успешная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регистрация</w:t>
            </w:r>
            <w:proofErr w:type="spellEnd"/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E87D5EC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 xml:space="preserve">Учетной записи с указанным </w:t>
            </w:r>
            <w:r w:rsidRPr="00C31B4A">
              <w:rPr>
                <w:rFonts w:ascii="Bahnschrift" w:hAnsi="Bahnschrift"/>
                <w:sz w:val="18"/>
              </w:rPr>
              <w:t>email</w:t>
            </w:r>
            <w:r w:rsidRPr="00C31B4A">
              <w:rPr>
                <w:rFonts w:ascii="Bahnschrift" w:hAnsi="Bahnschrift"/>
                <w:sz w:val="18"/>
                <w:lang w:val="ru-RU"/>
              </w:rPr>
              <w:t xml:space="preserve"> нет, </w:t>
            </w:r>
            <w:r w:rsidRPr="00C31B4A">
              <w:rPr>
                <w:rFonts w:ascii="Bahnschrift" w:hAnsi="Bahnschrift"/>
                <w:sz w:val="18"/>
              </w:rPr>
              <w:t>email</w:t>
            </w:r>
            <w:r w:rsidRPr="00C31B4A">
              <w:rPr>
                <w:rFonts w:ascii="Bahnschrift" w:hAnsi="Bahnschrift"/>
                <w:sz w:val="18"/>
                <w:lang w:val="ru-RU"/>
              </w:rPr>
              <w:t xml:space="preserve"> корректный, пароль соответствует требованиям</w:t>
            </w:r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26AA42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8"/>
              </w:rPr>
              <w:t>Пользователь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отправляет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форму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регистрации</w:t>
            </w:r>
            <w:proofErr w:type="spellEnd"/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25E728E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 xml:space="preserve">Создается одна учетная запись в статусе </w:t>
            </w:r>
            <w:r w:rsidRPr="00C31B4A">
              <w:rPr>
                <w:rFonts w:ascii="Bahnschrift" w:hAnsi="Bahnschrift"/>
                <w:sz w:val="18"/>
              </w:rPr>
              <w:t>PENDING</w:t>
            </w:r>
            <w:r w:rsidRPr="00C31B4A">
              <w:rPr>
                <w:rFonts w:ascii="Bahnschrift" w:hAnsi="Bahnschrift"/>
                <w:sz w:val="18"/>
                <w:lang w:val="ru-RU"/>
              </w:rPr>
              <w:t>_</w:t>
            </w:r>
            <w:r w:rsidRPr="00C31B4A">
              <w:rPr>
                <w:rFonts w:ascii="Bahnschrift" w:hAnsi="Bahnschrift"/>
                <w:sz w:val="18"/>
              </w:rPr>
              <w:t>VERIFICATION</w:t>
            </w:r>
            <w:r w:rsidRPr="00C31B4A">
              <w:rPr>
                <w:rFonts w:ascii="Bahnschrift" w:hAnsi="Bahnschrift"/>
                <w:sz w:val="18"/>
                <w:lang w:val="ru-RU"/>
              </w:rPr>
              <w:t xml:space="preserve"> и отправляется письмо для подтверждения </w:t>
            </w:r>
            <w:r w:rsidRPr="00C31B4A">
              <w:rPr>
                <w:rFonts w:ascii="Bahnschrift" w:hAnsi="Bahnschrift"/>
                <w:sz w:val="18"/>
              </w:rPr>
              <w:t>email</w:t>
            </w:r>
          </w:p>
        </w:tc>
      </w:tr>
      <w:tr w:rsidR="00C7421F" w:rsidRPr="00C31B4A" w14:paraId="19237852" w14:textId="77777777">
        <w:trPr>
          <w:jc w:val="center"/>
        </w:trPr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A3FE53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r w:rsidRPr="00C31B4A">
              <w:rPr>
                <w:rFonts w:ascii="Bahnschrift" w:hAnsi="Bahnschrift"/>
                <w:sz w:val="18"/>
              </w:rPr>
              <w:t xml:space="preserve">Email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уже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зарегистрирован</w:t>
            </w:r>
            <w:proofErr w:type="spellEnd"/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3608ECA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 xml:space="preserve">Учетная запись с указанным </w:t>
            </w:r>
            <w:r w:rsidRPr="00C31B4A">
              <w:rPr>
                <w:rFonts w:ascii="Bahnschrift" w:hAnsi="Bahnschrift"/>
                <w:sz w:val="18"/>
              </w:rPr>
              <w:t>email</w:t>
            </w:r>
            <w:r w:rsidRPr="00C31B4A">
              <w:rPr>
                <w:rFonts w:ascii="Bahnschrift" w:hAnsi="Bahnschrift"/>
                <w:sz w:val="18"/>
                <w:lang w:val="ru-RU"/>
              </w:rPr>
              <w:t xml:space="preserve"> уже существует</w:t>
            </w:r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A52D705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 xml:space="preserve">Пользователь повторно отправляет форму регистрации с тем же </w:t>
            </w:r>
            <w:r w:rsidRPr="00C31B4A">
              <w:rPr>
                <w:rFonts w:ascii="Bahnschrift" w:hAnsi="Bahnschrift"/>
                <w:sz w:val="18"/>
              </w:rPr>
              <w:t>email</w:t>
            </w:r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70F830E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 xml:space="preserve">Новая учетная запись не создается, пользователь получает сообщение, что этот </w:t>
            </w:r>
            <w:r w:rsidRPr="00C31B4A">
              <w:rPr>
                <w:rFonts w:ascii="Bahnschrift" w:hAnsi="Bahnschrift"/>
                <w:sz w:val="18"/>
              </w:rPr>
              <w:t>email</w:t>
            </w:r>
            <w:r w:rsidRPr="00C31B4A">
              <w:rPr>
                <w:rFonts w:ascii="Bahnschrift" w:hAnsi="Bahnschrift"/>
                <w:sz w:val="18"/>
                <w:lang w:val="ru-RU"/>
              </w:rPr>
              <w:t xml:space="preserve"> уже </w:t>
            </w:r>
            <w:r w:rsidRPr="00C31B4A">
              <w:rPr>
                <w:rFonts w:ascii="Bahnschrift" w:hAnsi="Bahnschrift"/>
                <w:sz w:val="18"/>
                <w:lang w:val="ru-RU"/>
              </w:rPr>
              <w:lastRenderedPageBreak/>
              <w:t>используется</w:t>
            </w:r>
          </w:p>
        </w:tc>
      </w:tr>
      <w:tr w:rsidR="00C7421F" w:rsidRPr="00C31B4A" w14:paraId="347C8283" w14:textId="77777777">
        <w:trPr>
          <w:jc w:val="center"/>
        </w:trPr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CB992A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8"/>
              </w:rPr>
              <w:lastRenderedPageBreak/>
              <w:t>Пароль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не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соответствует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требованиям</w:t>
            </w:r>
            <w:proofErr w:type="spellEnd"/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DBF9CA7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>Пользователь указал пароль, который не проходит принятую политику сложности</w:t>
            </w:r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AE97594" w14:textId="77777777" w:rsidR="00C7421F" w:rsidRPr="00C31B4A" w:rsidRDefault="00000000">
            <w:pPr>
              <w:spacing w:after="20"/>
              <w:rPr>
                <w:rFonts w:ascii="Bahnschrift" w:hAnsi="Bahnschrift"/>
              </w:rPr>
            </w:pPr>
            <w:proofErr w:type="spellStart"/>
            <w:r w:rsidRPr="00C31B4A">
              <w:rPr>
                <w:rFonts w:ascii="Bahnschrift" w:hAnsi="Bahnschrift"/>
                <w:sz w:val="18"/>
              </w:rPr>
              <w:t>Пользователь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отправляет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форму</w:t>
            </w:r>
            <w:proofErr w:type="spellEnd"/>
            <w:r w:rsidRPr="00C31B4A">
              <w:rPr>
                <w:rFonts w:ascii="Bahnschrift" w:hAnsi="Bahnschrift"/>
                <w:sz w:val="18"/>
              </w:rPr>
              <w:t xml:space="preserve"> </w:t>
            </w:r>
            <w:proofErr w:type="spellStart"/>
            <w:r w:rsidRPr="00C31B4A">
              <w:rPr>
                <w:rFonts w:ascii="Bahnschrift" w:hAnsi="Bahnschrift"/>
                <w:sz w:val="18"/>
              </w:rPr>
              <w:t>регистрации</w:t>
            </w:r>
            <w:proofErr w:type="spellEnd"/>
          </w:p>
        </w:tc>
        <w:tc>
          <w:tcPr>
            <w:tcW w:w="2521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9509BF9" w14:textId="77777777" w:rsidR="00C7421F" w:rsidRPr="00C31B4A" w:rsidRDefault="00000000">
            <w:pPr>
              <w:spacing w:after="20"/>
              <w:rPr>
                <w:rFonts w:ascii="Bahnschrift" w:hAnsi="Bahnschrift"/>
                <w:lang w:val="ru-RU"/>
              </w:rPr>
            </w:pPr>
            <w:r w:rsidRPr="00C31B4A">
              <w:rPr>
                <w:rFonts w:ascii="Bahnschrift" w:hAnsi="Bahnschrift"/>
                <w:sz w:val="18"/>
                <w:lang w:val="ru-RU"/>
              </w:rPr>
              <w:t>Учетная запись не создается, приложение сообщает требования к паролю</w:t>
            </w:r>
          </w:p>
        </w:tc>
      </w:tr>
    </w:tbl>
    <w:p w14:paraId="27A7BA60" w14:textId="77777777" w:rsidR="00C7421F" w:rsidRPr="00C31B4A" w:rsidRDefault="00000000">
      <w:pPr>
        <w:pStyle w:val="1"/>
        <w:rPr>
          <w:rFonts w:ascii="Bahnschrift" w:hAnsi="Bahnschrift"/>
        </w:rPr>
      </w:pPr>
      <w:r w:rsidRPr="00C31B4A">
        <w:rPr>
          <w:rFonts w:ascii="Bahnschrift" w:hAnsi="Bahnschrift"/>
        </w:rPr>
        <w:t>6. Вопросы на уточнение</w:t>
      </w:r>
    </w:p>
    <w:p w14:paraId="68A5C618" w14:textId="77777777" w:rsidR="00C7421F" w:rsidRPr="00C31B4A" w:rsidRDefault="00000000">
      <w:pPr>
        <w:pStyle w:val="a0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 xml:space="preserve">Нужно ли подтверждать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 xml:space="preserve"> при локальной регистрации или учетная запись должна становиться активной сразу?</w:t>
      </w:r>
    </w:p>
    <w:p w14:paraId="3AAD8307" w14:textId="77777777" w:rsidR="00C7421F" w:rsidRPr="00C31B4A" w:rsidRDefault="00000000">
      <w:pPr>
        <w:pStyle w:val="a0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>Какие требования к сложности пароля и ограничению числа неудачных попыток входа приняты в продукте?</w:t>
      </w:r>
    </w:p>
    <w:p w14:paraId="2D886422" w14:textId="77777777" w:rsidR="00C7421F" w:rsidRPr="00C31B4A" w:rsidRDefault="00000000">
      <w:pPr>
        <w:pStyle w:val="a0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 xml:space="preserve">Что делать, если при входе через </w:t>
      </w:r>
      <w:r w:rsidRPr="00C31B4A">
        <w:rPr>
          <w:rFonts w:ascii="Bahnschrift" w:hAnsi="Bahnschrift"/>
        </w:rPr>
        <w:t>Google</w:t>
      </w:r>
      <w:r w:rsidRPr="00C31B4A">
        <w:rPr>
          <w:rFonts w:ascii="Bahnschrift" w:hAnsi="Bahnschrift"/>
          <w:lang w:val="ru-RU"/>
        </w:rPr>
        <w:t xml:space="preserve"> или </w:t>
      </w:r>
      <w:r w:rsidRPr="00C31B4A">
        <w:rPr>
          <w:rFonts w:ascii="Bahnschrift" w:hAnsi="Bahnschrift"/>
        </w:rPr>
        <w:t>Apple</w:t>
      </w:r>
      <w:r w:rsidRPr="00C31B4A">
        <w:rPr>
          <w:rFonts w:ascii="Bahnschrift" w:hAnsi="Bahnschrift"/>
          <w:lang w:val="ru-RU"/>
        </w:rPr>
        <w:t xml:space="preserve"> провайдер возвращает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>, который уже зарегистрирован локально: связывать учетные записи или требовать отдельного подтверждения?</w:t>
      </w:r>
    </w:p>
    <w:p w14:paraId="647635DB" w14:textId="77777777" w:rsidR="00C7421F" w:rsidRPr="00C31B4A" w:rsidRDefault="00000000">
      <w:pPr>
        <w:pStyle w:val="a0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 xml:space="preserve">Какое </w:t>
      </w:r>
      <w:r w:rsidRPr="00C31B4A">
        <w:rPr>
          <w:rFonts w:ascii="Bahnschrift" w:hAnsi="Bahnschrift"/>
        </w:rPr>
        <w:t>SLA</w:t>
      </w:r>
      <w:r w:rsidRPr="00C31B4A">
        <w:rPr>
          <w:rFonts w:ascii="Bahnschrift" w:hAnsi="Bahnschrift"/>
          <w:lang w:val="ru-RU"/>
        </w:rPr>
        <w:t xml:space="preserve"> у </w:t>
      </w:r>
      <w:r w:rsidRPr="00C31B4A">
        <w:rPr>
          <w:rFonts w:ascii="Bahnschrift" w:hAnsi="Bahnschrift"/>
        </w:rPr>
        <w:t>Email</w:t>
      </w:r>
      <w:r w:rsidRPr="00C31B4A">
        <w:rPr>
          <w:rFonts w:ascii="Bahnschrift" w:hAnsi="Bahnschrift"/>
          <w:lang w:val="ru-RU"/>
        </w:rPr>
        <w:t>-сервиса и нужна ли гарантированная доставка писем с автоматическими повторными попытками?</w:t>
      </w:r>
    </w:p>
    <w:p w14:paraId="25FCF3AB" w14:textId="77777777" w:rsidR="00C7421F" w:rsidRPr="00C31B4A" w:rsidRDefault="00000000">
      <w:pPr>
        <w:pStyle w:val="a0"/>
        <w:rPr>
          <w:rFonts w:ascii="Bahnschrift" w:hAnsi="Bahnschrift"/>
          <w:lang w:val="ru-RU"/>
        </w:rPr>
      </w:pPr>
      <w:r w:rsidRPr="00C31B4A">
        <w:rPr>
          <w:rFonts w:ascii="Bahnschrift" w:hAnsi="Bahnschrift"/>
          <w:lang w:val="ru-RU"/>
        </w:rPr>
        <w:t>Какие требования к сроку жизни пользовательской сессии и ее завершению на нескольких устройствах?</w:t>
      </w:r>
    </w:p>
    <w:sectPr w:rsidR="00C7421F" w:rsidRPr="00C31B4A" w:rsidSect="00034616">
      <w:pgSz w:w="12240" w:h="15840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782777">
    <w:abstractNumId w:val="8"/>
  </w:num>
  <w:num w:numId="2" w16cid:durableId="105733440">
    <w:abstractNumId w:val="6"/>
  </w:num>
  <w:num w:numId="3" w16cid:durableId="1816025625">
    <w:abstractNumId w:val="5"/>
  </w:num>
  <w:num w:numId="4" w16cid:durableId="280036779">
    <w:abstractNumId w:val="4"/>
  </w:num>
  <w:num w:numId="5" w16cid:durableId="1781679765">
    <w:abstractNumId w:val="7"/>
  </w:num>
  <w:num w:numId="6" w16cid:durableId="1069812474">
    <w:abstractNumId w:val="3"/>
  </w:num>
  <w:num w:numId="7" w16cid:durableId="780757760">
    <w:abstractNumId w:val="2"/>
  </w:num>
  <w:num w:numId="8" w16cid:durableId="614364867">
    <w:abstractNumId w:val="1"/>
  </w:num>
  <w:num w:numId="9" w16cid:durableId="10651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B9A"/>
    <w:rsid w:val="00AA1D8D"/>
    <w:rsid w:val="00B47730"/>
    <w:rsid w:val="00C31B4A"/>
    <w:rsid w:val="00C742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5400E"/>
  <w14:defaultImageDpi w14:val="300"/>
  <w15:docId w15:val="{39E70922-E687-4B71-8BE0-42385BF6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Reus V2</cp:lastModifiedBy>
  <cp:revision>2</cp:revision>
  <dcterms:created xsi:type="dcterms:W3CDTF">2013-12-23T23:15:00Z</dcterms:created>
  <dcterms:modified xsi:type="dcterms:W3CDTF">2026-08-18T13:39:00Z</dcterms:modified>
  <cp:category/>
</cp:coreProperties>
</file>